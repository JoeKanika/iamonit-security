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IAMONIT SECURITY</w:t>
        <w:br/>
        <w:t>Developer &amp; Project Handbook</w:t>
      </w:r>
    </w:p>
    <w:p>
      <w:r>
        <w:t>This handbook is the single source of truth for continuing development of the I Am On It Security website. Any future developer or AI assistant should use this document before making changes.</w:t>
      </w:r>
    </w:p>
    <w:p>
      <w:pPr>
        <w:pStyle w:val="Heading1"/>
      </w:pPr>
      <w:r>
        <w:t>1. Project Overview</w:t>
      </w:r>
    </w:p>
    <w:p>
      <w:r>
        <w:t>Company: I Am On It Security Services &amp; Protection, LLC</w:t>
      </w:r>
    </w:p>
    <w:p/>
    <w:p>
      <w:r>
        <w:t>Mission:</w:t>
      </w:r>
    </w:p>
    <w:p>
      <w:r>
        <w:t>Provide premium, reliable, disciplined security solutions.</w:t>
      </w:r>
    </w:p>
    <w:p/>
    <w:p>
      <w:r>
        <w:t>Website Goals:</w:t>
      </w:r>
    </w:p>
    <w:p>
      <w:r>
        <w:t>• Generate qualified leads</w:t>
      </w:r>
    </w:p>
    <w:p>
      <w:r>
        <w:t>• Build trust</w:t>
      </w:r>
    </w:p>
    <w:p>
      <w:r>
        <w:t>• Showcase services</w:t>
      </w:r>
    </w:p>
    <w:p>
      <w:r>
        <w:t>• Encourage quote requests</w:t>
      </w:r>
    </w:p>
    <w:p>
      <w:r>
        <w:t>• Mobile-first premium experience</w:t>
      </w:r>
    </w:p>
    <w:p>
      <w:pPr>
        <w:pStyle w:val="Heading1"/>
      </w:pPr>
      <w:r>
        <w:t>2. Technology Stack</w:t>
      </w:r>
    </w:p>
    <w:p>
      <w:r>
        <w:t>React</w:t>
      </w:r>
    </w:p>
    <w:p>
      <w:r>
        <w:t>Vite</w:t>
      </w:r>
    </w:p>
    <w:p>
      <w:r>
        <w:t>React Router</w:t>
      </w:r>
    </w:p>
    <w:p>
      <w:r>
        <w:t>Tailwind CSS</w:t>
      </w:r>
    </w:p>
    <w:p>
      <w:r>
        <w:t>React Icons</w:t>
      </w:r>
    </w:p>
    <w:p>
      <w:r>
        <w:t>Vercel</w:t>
      </w:r>
    </w:p>
    <w:p>
      <w:r>
        <w:t>GitHub</w:t>
      </w:r>
    </w:p>
    <w:p>
      <w:r>
        <w:t>GoDaddy DNS</w:t>
      </w:r>
    </w:p>
    <w:p>
      <w:r>
        <w:t>Web3Forms</w:t>
      </w:r>
    </w:p>
    <w:p>
      <w:r>
        <w:t>Future: CRM, Client Portal, Analytics</w:t>
      </w:r>
    </w:p>
    <w:p>
      <w:pPr>
        <w:pStyle w:val="Heading1"/>
      </w:pPr>
      <w:r>
        <w:t>3. Brand Guidelines</w:t>
      </w:r>
    </w:p>
    <w:p>
      <w:r>
        <w:t>Primary: #06213b</w:t>
      </w:r>
    </w:p>
    <w:p>
      <w:r>
        <w:t>Accent: #62c92a</w:t>
      </w:r>
    </w:p>
    <w:p>
      <w:r>
        <w:t>White backgrounds used strategically.</w:t>
      </w:r>
    </w:p>
    <w:p>
      <w:r>
        <w:t>Design keywords:</w:t>
      </w:r>
    </w:p>
    <w:p>
      <w:r>
        <w:t>Premium</w:t>
      </w:r>
    </w:p>
    <w:p>
      <w:r>
        <w:t>Military discipline</w:t>
      </w:r>
    </w:p>
    <w:p>
      <w:r>
        <w:t>Modern</w:t>
      </w:r>
    </w:p>
    <w:p>
      <w:r>
        <w:t>Minimal</w:t>
      </w:r>
    </w:p>
    <w:p>
      <w:r>
        <w:t>Professional</w:t>
      </w:r>
    </w:p>
    <w:p>
      <w:r>
        <w:t>Smooth animations</w:t>
      </w:r>
    </w:p>
    <w:p>
      <w:r>
        <w:t>Large typography</w:t>
      </w:r>
    </w:p>
    <w:p>
      <w:r>
        <w:t>Strong CTA buttons</w:t>
      </w:r>
    </w:p>
    <w:p>
      <w:pPr>
        <w:pStyle w:val="Heading1"/>
      </w:pPr>
      <w:r>
        <w:t>4. Site Architecture</w:t>
      </w:r>
    </w:p>
    <w:p>
      <w:r>
        <w:t>Pages:</w:t>
      </w:r>
    </w:p>
    <w:p>
      <w:r>
        <w:t>• Home</w:t>
      </w:r>
    </w:p>
    <w:p>
      <w:r>
        <w:t>• Services</w:t>
      </w:r>
    </w:p>
    <w:p>
      <w:r>
        <w:t>• Industries</w:t>
      </w:r>
    </w:p>
    <w:p>
      <w:r>
        <w:t>• About</w:t>
      </w:r>
    </w:p>
    <w:p>
      <w:r>
        <w:t>• Contact</w:t>
      </w:r>
    </w:p>
    <w:p/>
    <w:p>
      <w:r>
        <w:t>Shared Components:</w:t>
      </w:r>
    </w:p>
    <w:p>
      <w:r>
        <w:t>• Navbar</w:t>
      </w:r>
    </w:p>
    <w:p>
      <w:r>
        <w:t>• Footer</w:t>
      </w:r>
    </w:p>
    <w:p/>
    <w:p>
      <w:r>
        <w:t>Navbar:</w:t>
      </w:r>
    </w:p>
    <w:p>
      <w:r>
        <w:t>Sticky</w:t>
      </w:r>
    </w:p>
    <w:p>
      <w:r>
        <w:t>Responsive</w:t>
      </w:r>
    </w:p>
    <w:p>
      <w:r>
        <w:t>Desktop + mobile navigation</w:t>
      </w:r>
    </w:p>
    <w:p>
      <w:r>
        <w:t>Get A Quote always opens Contact page and scrolls to #quote-form.</w:t>
      </w:r>
    </w:p>
    <w:p>
      <w:pPr>
        <w:pStyle w:val="Heading1"/>
      </w:pPr>
      <w:r>
        <w:t>5. Individual Pages</w:t>
      </w:r>
    </w:p>
    <w:p>
      <w:r>
        <w:t>HOME</w:t>
      </w:r>
    </w:p>
    <w:p>
      <w:r>
        <w:t>- Hero video (Iamonit1.mp4)</w:t>
      </w:r>
    </w:p>
    <w:p>
      <w:r>
        <w:t>- Animated sections</w:t>
      </w:r>
    </w:p>
    <w:p/>
    <w:p>
      <w:r>
        <w:t>SERVICES</w:t>
      </w:r>
    </w:p>
    <w:p>
      <w:r>
        <w:t>- Six services</w:t>
      </w:r>
    </w:p>
    <w:p>
      <w:r>
        <w:t>- Single CTA:</w:t>
      </w:r>
    </w:p>
    <w:p>
      <w:r>
        <w:t>'Not Sure What You Need?'</w:t>
      </w:r>
    </w:p>
    <w:p>
      <w:r>
        <w:t>Get a Free Assessment</w:t>
      </w:r>
    </w:p>
    <w:p/>
    <w:p>
      <w:r>
        <w:t>INDUSTRIES</w:t>
      </w:r>
    </w:p>
    <w:p>
      <w:r>
        <w:t>- Hero video (Iamonit2.mp4)</w:t>
      </w:r>
    </w:p>
    <w:p>
      <w:r>
        <w:t>- Animated cards</w:t>
      </w:r>
    </w:p>
    <w:p/>
    <w:p>
      <w:r>
        <w:t>ABOUT</w:t>
      </w:r>
    </w:p>
    <w:p>
      <w:r>
        <w:t>- Hero video (Iamonit5.mp4)</w:t>
      </w:r>
    </w:p>
    <w:p>
      <w:r>
        <w:t>- Mission</w:t>
      </w:r>
    </w:p>
    <w:p>
      <w:r>
        <w:t>- Values</w:t>
      </w:r>
    </w:p>
    <w:p>
      <w:r>
        <w:t>- Timeline</w:t>
      </w:r>
    </w:p>
    <w:p>
      <w:r>
        <w:t>- Inspiration carousel</w:t>
      </w:r>
    </w:p>
    <w:p/>
    <w:p>
      <w:r>
        <w:t>CONTACT</w:t>
      </w:r>
    </w:p>
    <w:p>
      <w:r>
        <w:t>- White/blue layout</w:t>
      </w:r>
    </w:p>
    <w:p>
      <w:r>
        <w:t>- Web3Forms integration</w:t>
      </w:r>
    </w:p>
    <w:p>
      <w:r>
        <w:t>- Sends to info@iamonits.com</w:t>
      </w:r>
    </w:p>
    <w:p>
      <w:r>
        <w:t>- Phones:</w:t>
      </w:r>
    </w:p>
    <w:p>
      <w:r>
        <w:t>253-420-3126</w:t>
      </w:r>
    </w:p>
    <w:p>
      <w:r>
        <w:t>206-730-9793</w:t>
      </w:r>
    </w:p>
    <w:p>
      <w:pPr>
        <w:pStyle w:val="Heading1"/>
      </w:pPr>
      <w:r>
        <w:t>6. Deployment Workflow</w:t>
      </w:r>
    </w:p>
    <w:p>
      <w:r>
        <w:t>Edit locally</w:t>
      </w:r>
    </w:p>
    <w:p>
      <w:r>
        <w:t>Test</w:t>
      </w:r>
    </w:p>
    <w:p>
      <w:r>
        <w:t>git add .</w:t>
      </w:r>
    </w:p>
    <w:p>
      <w:r>
        <w:t>git commit -m "message"</w:t>
      </w:r>
    </w:p>
    <w:p>
      <w:r>
        <w:t>git push</w:t>
      </w:r>
    </w:p>
    <w:p>
      <w:r>
        <w:t>Vercel auto deploys.</w:t>
      </w:r>
    </w:p>
    <w:p>
      <w:pPr>
        <w:pStyle w:val="Heading1"/>
      </w:pPr>
      <w:r>
        <w:t>7. Domain</w:t>
      </w:r>
    </w:p>
    <w:p>
      <w:r>
        <w:t>Production:</w:t>
      </w:r>
    </w:p>
    <w:p>
      <w:r>
        <w:t>https://iamonits.com</w:t>
      </w:r>
    </w:p>
    <w:p/>
    <w:p>
      <w:r>
        <w:t>Hosting:</w:t>
      </w:r>
    </w:p>
    <w:p>
      <w:r>
        <w:t>Vercel</w:t>
      </w:r>
    </w:p>
    <w:p/>
    <w:p>
      <w:r>
        <w:t>Registrar:</w:t>
      </w:r>
    </w:p>
    <w:p>
      <w:r>
        <w:t>GoDaddy</w:t>
      </w:r>
    </w:p>
    <w:p/>
    <w:p>
      <w:r>
        <w:t>SPA routing via vercel.json rewrite.</w:t>
      </w:r>
    </w:p>
    <w:p>
      <w:pPr>
        <w:pStyle w:val="Heading1"/>
      </w:pPr>
      <w:r>
        <w:t>8. Assets</w:t>
      </w:r>
    </w:p>
    <w:p>
      <w:r>
        <w:t>Logo:</w:t>
      </w:r>
    </w:p>
    <w:p>
      <w:r>
        <w:t>Iamonit-best.png</w:t>
      </w:r>
    </w:p>
    <w:p/>
    <w:p>
      <w:r>
        <w:t>Videos:</w:t>
      </w:r>
    </w:p>
    <w:p>
      <w:r>
        <w:t>Iamonit1.mp4</w:t>
      </w:r>
    </w:p>
    <w:p>
      <w:r>
        <w:t>Iamonit2.mp4</w:t>
      </w:r>
    </w:p>
    <w:p>
      <w:r>
        <w:t>Iamonit5.mp4</w:t>
      </w:r>
    </w:p>
    <w:p/>
    <w:p>
      <w:r>
        <w:t>Favicon:</w:t>
      </w:r>
    </w:p>
    <w:p>
      <w:r>
        <w:t>Company logo (favicon.ico in public folder).</w:t>
      </w:r>
    </w:p>
    <w:p>
      <w:pPr>
        <w:pStyle w:val="Heading1"/>
      </w:pPr>
      <w:r>
        <w:t>9. Coding Standards</w:t>
      </w:r>
    </w:p>
    <w:p>
      <w:r>
        <w:t>Always:</w:t>
      </w:r>
    </w:p>
    <w:p>
      <w:r>
        <w:t>• Preserve responsiveness</w:t>
      </w:r>
    </w:p>
    <w:p>
      <w:r>
        <w:t>• Keep animations</w:t>
      </w:r>
    </w:p>
    <w:p>
      <w:r>
        <w:t>• Reuse components</w:t>
      </w:r>
    </w:p>
    <w:p>
      <w:r>
        <w:t>• Avoid duplicate CTAs</w:t>
      </w:r>
    </w:p>
    <w:p>
      <w:r>
        <w:t>• Return complete files when editing</w:t>
      </w:r>
    </w:p>
    <w:p>
      <w:r>
        <w:t>• Keep styling consistent</w:t>
      </w:r>
    </w:p>
    <w:p>
      <w:pPr>
        <w:pStyle w:val="Heading1"/>
      </w:pPr>
      <w:r>
        <w:t>10. Future Roadmap</w:t>
      </w:r>
    </w:p>
    <w:p>
      <w:r>
        <w:t>Client Portal</w:t>
      </w:r>
    </w:p>
    <w:p>
      <w:r>
        <w:t>Authentication</w:t>
      </w:r>
    </w:p>
    <w:p>
      <w:r>
        <w:t>Dashboard</w:t>
      </w:r>
    </w:p>
    <w:p>
      <w:r>
        <w:t>Employee Portal</w:t>
      </w:r>
    </w:p>
    <w:p>
      <w:r>
        <w:t>Scheduling</w:t>
      </w:r>
    </w:p>
    <w:p>
      <w:r>
        <w:t>CRM</w:t>
      </w:r>
    </w:p>
    <w:p>
      <w:r>
        <w:t>Quote Management</w:t>
      </w:r>
    </w:p>
    <w:p>
      <w:r>
        <w:t>Email notifications</w:t>
      </w:r>
    </w:p>
    <w:p>
      <w:r>
        <w:t>Blog</w:t>
      </w:r>
    </w:p>
    <w:p>
      <w:r>
        <w:t>Testimonials</w:t>
      </w:r>
    </w:p>
    <w:p>
      <w:r>
        <w:t>Careers</w:t>
      </w:r>
    </w:p>
    <w:p>
      <w:r>
        <w:t>SEO improvements</w:t>
      </w:r>
    </w:p>
    <w:p>
      <w:r>
        <w:t>Analytics</w:t>
      </w:r>
    </w:p>
    <w:p>
      <w:r>
        <w:t>Accessibility</w:t>
      </w:r>
    </w:p>
    <w:p>
      <w:r>
        <w:t>Performance optimization</w:t>
      </w:r>
    </w:p>
    <w:p>
      <w:pPr>
        <w:pStyle w:val="Heading1"/>
      </w:pPr>
      <w:r>
        <w:t>11. Continuation Instructions</w:t>
      </w:r>
    </w:p>
    <w:p>
      <w:r>
        <w:t>When starting a new chat:</w:t>
      </w:r>
    </w:p>
    <w:p/>
    <w:p>
      <w:r>
        <w:t>1. Upload this handbook.</w:t>
      </w:r>
    </w:p>
    <w:p>
      <w:r>
        <w:t>2. Describe the next task.</w:t>
      </w:r>
    </w:p>
    <w:p>
      <w:r>
        <w:t>3. Continue without rebuilding previous work.</w:t>
      </w:r>
    </w:p>
    <w:p/>
    <w:p>
      <w:r>
        <w:t>This handbook is intended to preserve project continuity even if previous chat history is deleted.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